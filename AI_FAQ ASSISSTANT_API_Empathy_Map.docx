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03. EMPATHY MAP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Says</w:t>
      </w:r>
    </w:p>
    <w:p>
      <w:pPr>
        <w:pStyle w:val="ListBullet"/>
      </w:pPr>
      <w:r>
        <w:t>I want answers to frequently asked questions.</w:t>
      </w:r>
    </w:p>
    <w:p>
      <w:pPr>
        <w:pStyle w:val="ListBullet"/>
      </w:pPr>
      <w:r>
        <w:t>I want to access FAQs in a structured way.</w:t>
      </w:r>
    </w:p>
    <w:p>
      <w:pPr>
        <w:pStyle w:val="ListBullet"/>
      </w:pPr>
      <w:r>
        <w:t>I want to manage FAQ content when I am authorized.</w:t>
      </w:r>
    </w:p>
    <w:p>
      <w:pPr>
        <w:pStyle w:val="ListBullet"/>
      </w:pPr>
      <w:r>
        <w:t>I want AI assistance for generating answers and FAQs.</w:t>
      </w:r>
    </w:p>
    <w:p>
      <w:pPr>
        <w:pStyle w:val="Heading1"/>
      </w:pPr>
      <w:r>
        <w:t>Thinks</w:t>
      </w:r>
    </w:p>
    <w:p>
      <w:pPr>
        <w:pStyle w:val="ListBullet"/>
      </w:pPr>
      <w:r>
        <w:t>Is the requested information available?</w:t>
      </w:r>
    </w:p>
    <w:p>
      <w:pPr>
        <w:pStyle w:val="ListBullet"/>
      </w:pPr>
      <w:r>
        <w:t>Is access to protected operations secure?</w:t>
      </w:r>
    </w:p>
    <w:p>
      <w:pPr>
        <w:pStyle w:val="ListBullet"/>
      </w:pPr>
      <w:r>
        <w:t>Can FAQ information be maintained easily?</w:t>
      </w:r>
    </w:p>
    <w:p>
      <w:pPr>
        <w:pStyle w:val="ListBullet"/>
      </w:pPr>
      <w:r>
        <w:t>Can AI generate a useful answer from my question or topic?</w:t>
      </w:r>
    </w:p>
    <w:p>
      <w:pPr>
        <w:pStyle w:val="Heading1"/>
      </w:pPr>
      <w:r>
        <w:t>Does</w:t>
      </w:r>
    </w:p>
    <w:p>
      <w:pPr>
        <w:pStyle w:val="ListBullet"/>
      </w:pPr>
      <w:r>
        <w:t>Registers and logs in.</w:t>
      </w:r>
    </w:p>
    <w:p>
      <w:pPr>
        <w:pStyle w:val="ListBullet"/>
      </w:pPr>
      <w:r>
        <w:t>Views profile information.</w:t>
      </w:r>
    </w:p>
    <w:p>
      <w:pPr>
        <w:pStyle w:val="ListBullet"/>
      </w:pPr>
      <w:r>
        <w:t>Reads FAQ records.</w:t>
      </w:r>
    </w:p>
    <w:p>
      <w:pPr>
        <w:pStyle w:val="ListBullet"/>
      </w:pPr>
      <w:r>
        <w:t>Creates, updates and deletes FAQs when authorized.</w:t>
      </w:r>
    </w:p>
    <w:p>
      <w:pPr>
        <w:pStyle w:val="ListBullet"/>
      </w:pPr>
      <w:r>
        <w:t>Sends questions or topics to AI endpoints.</w:t>
      </w:r>
    </w:p>
    <w:p>
      <w:pPr>
        <w:pStyle w:val="Heading1"/>
      </w:pPr>
      <w:r>
        <w:t>Needs</w:t>
      </w:r>
    </w:p>
    <w:p>
      <w:pPr>
        <w:pStyle w:val="ListBullet"/>
      </w:pPr>
      <w:r>
        <w:t>Clear API responses.</w:t>
      </w:r>
    </w:p>
    <w:p>
      <w:pPr>
        <w:pStyle w:val="ListBullet"/>
      </w:pPr>
      <w:r>
        <w:t>Authenticated access to protected functionality.</w:t>
      </w:r>
    </w:p>
    <w:p>
      <w:pPr>
        <w:pStyle w:val="ListBullet"/>
      </w:pPr>
      <w:r>
        <w:t>Persistent FAQ storage.</w:t>
      </w:r>
    </w:p>
    <w:p>
      <w:pPr>
        <w:pStyle w:val="ListBullet"/>
      </w:pPr>
      <w:r>
        <w:t>Automated question-answer generation.</w:t>
      </w:r>
    </w:p>
    <w:p>
      <w:pPr>
        <w:pStyle w:val="Heading1"/>
      </w:pPr>
      <w:r>
        <w:t>Pain Points</w:t>
      </w:r>
    </w:p>
    <w:p>
      <w:pPr>
        <w:pStyle w:val="ListBullet"/>
      </w:pPr>
      <w:r>
        <w:t>Manual FAQ creation can require repeated effort.</w:t>
      </w:r>
    </w:p>
    <w:p>
      <w:pPr>
        <w:pStyle w:val="ListBullet"/>
      </w:pPr>
      <w:r>
        <w:t>Frequently repeated questions need reusable answers.</w:t>
      </w:r>
    </w:p>
    <w:p>
      <w:pPr>
        <w:pStyle w:val="ListBullet"/>
      </w:pPr>
      <w:r>
        <w:t>FAQ records need organized management.</w:t>
      </w:r>
    </w:p>
    <w:p>
      <w:pPr>
        <w:pStyle w:val="ListBullet"/>
      </w:pPr>
      <w:r>
        <w:t>Generating new question-answer content manually can take time.</w:t>
      </w:r>
    </w:p>
    <w:p>
      <w:pPr>
        <w:pStyle w:val="Heading1"/>
      </w:pPr>
      <w:r>
        <w:t>Goals</w:t>
      </w:r>
    </w:p>
    <w:p>
      <w:pPr>
        <w:pStyle w:val="ListBullet"/>
      </w:pPr>
      <w:r>
        <w:t>Retrieve FAQ information efficiently.</w:t>
      </w:r>
    </w:p>
    <w:p>
      <w:pPr>
        <w:pStyle w:val="ListBullet"/>
      </w:pPr>
      <w:r>
        <w:t>Maintain FAQ records through CRUD operations.</w:t>
      </w:r>
    </w:p>
    <w:p>
      <w:pPr>
        <w:pStyle w:val="ListBullet"/>
      </w:pPr>
      <w:r>
        <w:t>Use AI to generate answers.</w:t>
      </w:r>
    </w:p>
    <w:p>
      <w:pPr>
        <w:pStyle w:val="ListBullet"/>
      </w:pPr>
      <w:r>
        <w:t>Generate new FAQs from topics.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