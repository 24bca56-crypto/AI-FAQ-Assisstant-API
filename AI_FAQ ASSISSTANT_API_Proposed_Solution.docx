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07. PROPOSED SOLUTION</w:t>
      </w:r>
    </w:p>
    <w:p>
      <w:pPr>
        <w:jc w:val="center"/>
      </w:pPr>
      <w:r>
        <w:rPr>
          <w:b/>
          <w:sz w:val="28"/>
        </w:rPr>
        <w:t>AI FAQ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Project Detail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SWTID-2026-1419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FAQ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5 Marks for all files</w:t>
            </w:r>
          </w:p>
        </w:tc>
      </w:tr>
    </w:tbl>
    <w:p>
      <w:pPr>
        <w:pStyle w:val="Heading1"/>
      </w:pPr>
      <w:r>
        <w:t>Team Details</w:t>
      </w:r>
    </w:p>
    <w:p>
      <w:pPr>
        <w:pStyle w:val="ListBullet"/>
      </w:pPr>
      <w:r>
        <w:t>Team Leader: BADAR MUSFIRA A</w:t>
      </w:r>
    </w:p>
    <w:p>
      <w:pPr>
        <w:pStyle w:val="ListBullet"/>
      </w:pPr>
      <w:r>
        <w:t>Team Member: HEMAPRIYA K</w:t>
      </w:r>
    </w:p>
    <w:p>
      <w:pPr>
        <w:pStyle w:val="ListBullet"/>
      </w:pPr>
      <w:r>
        <w:t>Team Member: KANIMOZHI P</w:t>
      </w:r>
    </w:p>
    <w:p>
      <w:pPr>
        <w:pStyle w:val="ListBullet"/>
      </w:pPr>
      <w:r>
        <w:t>Team Member: DILSHATH BANU A</w:t>
      </w:r>
    </w:p>
    <w:p>
      <w:pPr>
        <w:pStyle w:val="Heading1"/>
      </w:pPr>
      <w:r>
        <w:t>Proposed System</w:t>
      </w:r>
    </w:p>
    <w:p>
      <w:r>
        <w:t>Develop an AI FAQ Assistant REST API that connects a Node.js backend with MongoDB and an AI service such as Google Gemini. The system provides authenticated user functions, FAQ CRUD operations and AI-powered answer/FAQ generation.</w:t>
      </w:r>
    </w:p>
    <w:p>
      <w:pPr>
        <w:pStyle w:val="Heading1"/>
      </w:pPr>
      <w:r>
        <w:t>Core Modules</w:t>
      </w:r>
    </w:p>
    <w:p>
      <w:pPr>
        <w:pStyle w:val="ListBullet"/>
      </w:pPr>
      <w:r>
        <w:t>User registration and authentication.</w:t>
      </w:r>
    </w:p>
    <w:p>
      <w:pPr>
        <w:pStyle w:val="ListBullet"/>
      </w:pPr>
      <w:r>
        <w:t>JWT-based protected access.</w:t>
      </w:r>
    </w:p>
    <w:p>
      <w:pPr>
        <w:pStyle w:val="ListBullet"/>
      </w:pPr>
      <w:r>
        <w:t>User profile retrieval.</w:t>
      </w:r>
    </w:p>
    <w:p>
      <w:pPr>
        <w:pStyle w:val="ListBullet"/>
      </w:pPr>
      <w:r>
        <w:t>FAQ creation, retrieval, update and deletion.</w:t>
      </w:r>
    </w:p>
    <w:p>
      <w:pPr>
        <w:pStyle w:val="ListBullet"/>
      </w:pPr>
      <w:r>
        <w:t>AI answer generation.</w:t>
      </w:r>
    </w:p>
    <w:p>
      <w:pPr>
        <w:pStyle w:val="ListBullet"/>
      </w:pPr>
      <w:r>
        <w:t>AI-generated FAQ from a topic.</w:t>
      </w:r>
    </w:p>
    <w:p>
      <w:pPr>
        <w:pStyle w:val="ListBullet"/>
      </w:pPr>
      <w:r>
        <w:t>MongoDB persistence.</w:t>
      </w:r>
    </w:p>
    <w:p>
      <w:pPr>
        <w:pStyle w:val="ListBullet"/>
      </w:pPr>
      <w:r>
        <w:t>API testing through Thunder Client.</w:t>
      </w:r>
    </w:p>
    <w:p>
      <w:pPr>
        <w:pStyle w:val="Heading1"/>
      </w:pPr>
      <w:r>
        <w:t>API Capability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Capability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Documented Function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Registration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Create a new user account.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Login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Authenticate a user and return JWT/profile details.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Profile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Return authenticated user profile information.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FAQ CRUD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Create, read, update and delete FAQ records.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Answer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Generate an automated answer to a prompt/question.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FAQ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Generate a relevant question-answer pair from a topic.</w:t>
            </w:r>
          </w:p>
        </w:tc>
      </w:tr>
    </w:tbl>
    <w:p>
      <w:pPr>
        <w:pStyle w:val="Heading1"/>
      </w:pPr>
      <w:r>
        <w:t>Expected Result</w:t>
      </w:r>
    </w:p>
    <w:p>
      <w:r>
        <w:t>The system provides a single API workflow covering authentication, FAQ data management and AI-generated content. The supplied documentation records a final HTTP 200 OK demonstration.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FAQ ASSISTANT | SWTID-2026-1419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