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09. SOLUTION REQUIREMENTS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allow users to register.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authenticate existing users.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Successful login shall return a JWT token.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retrieve the authenticated user's profile.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Authorized users shall be able to create FAQs.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retrieve all FAQs and the total count.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FR07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retrieve a specific FAQ by ID.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FR08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Authorized users shall be able to update an FAQ.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Authorized users shall be able to delete an FAQ.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FR10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generate AI answers from prompts/questions.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FR11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The system shall generate an FAQ question-answer pair from a topic.</w:t>
            </w:r>
          </w:p>
        </w:tc>
      </w:tr>
    </w:tbl>
    <w:p>
      <w:pPr>
        <w:pStyle w:val="Heading1"/>
      </w:pPr>
      <w:r>
        <w:t>Non-Functional Requirements</w:t>
      </w:r>
    </w:p>
    <w:p>
      <w:pPr>
        <w:pStyle w:val="ListBullet"/>
      </w:pPr>
      <w:r>
        <w:t>Security: protected routes should verify authorization.</w:t>
      </w:r>
    </w:p>
    <w:p>
      <w:pPr>
        <w:pStyle w:val="ListBullet"/>
      </w:pPr>
      <w:r>
        <w:t>Reliability: successful operations should return clear responses.</w:t>
      </w:r>
    </w:p>
    <w:p>
      <w:pPr>
        <w:pStyle w:val="ListBullet"/>
      </w:pPr>
      <w:r>
        <w:t>Maintainability: functions should be organized by API responsibility.</w:t>
      </w:r>
    </w:p>
    <w:p>
      <w:pPr>
        <w:pStyle w:val="ListBullet"/>
      </w:pPr>
      <w:r>
        <w:t>Usability: request and response data should be structured JSON.</w:t>
      </w:r>
    </w:p>
    <w:p>
      <w:pPr>
        <w:pStyle w:val="ListBullet"/>
      </w:pPr>
      <w:r>
        <w:t>Testability: APIs should be executable through an API client.</w:t>
      </w:r>
    </w:p>
    <w:p>
      <w:pPr>
        <w:pStyle w:val="ListBullet"/>
      </w:pPr>
      <w:r>
        <w:t>Data persistence: FAQ records should be stored in MongoDB.</w:t>
      </w:r>
    </w:p>
    <w:p>
      <w:pPr>
        <w:pStyle w:val="Heading1"/>
      </w:pPr>
      <w:r>
        <w:t>Input Requirements</w:t>
      </w:r>
    </w:p>
    <w:p>
      <w:pPr>
        <w:pStyle w:val="ListBullet"/>
      </w:pPr>
      <w:r>
        <w:t>Registration: name, email and password.</w:t>
      </w:r>
    </w:p>
    <w:p>
      <w:pPr>
        <w:pStyle w:val="ListBullet"/>
      </w:pPr>
      <w:r>
        <w:t>Login: email and password.</w:t>
      </w:r>
    </w:p>
    <w:p>
      <w:pPr>
        <w:pStyle w:val="ListBullet"/>
      </w:pPr>
      <w:r>
        <w:t>FAQ creation: question, answer and category.</w:t>
      </w:r>
    </w:p>
    <w:p>
      <w:pPr>
        <w:pStyle w:val="ListBullet"/>
      </w:pPr>
      <w:r>
        <w:t>FAQ update: FAQ ID and updated JSON fields.</w:t>
      </w:r>
    </w:p>
    <w:p>
      <w:pPr>
        <w:pStyle w:val="ListBullet"/>
      </w:pPr>
      <w:r>
        <w:t>AI answer: prompt or question.</w:t>
      </w:r>
    </w:p>
    <w:p>
      <w:pPr>
        <w:pStyle w:val="ListBullet"/>
      </w:pPr>
      <w:r>
        <w:t>AI FAQ generation: topic.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