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01. BRAINSTORMING</w:t>
      </w:r>
    </w:p>
    <w:p>
      <w:pPr>
        <w:jc w:val="center"/>
      </w:pPr>
      <w:r>
        <w:rPr>
          <w:b/>
          <w:sz w:val="28"/>
        </w:rPr>
        <w:t>AI FAQ ASSISTANT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Project Detail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29 September 2026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SWTID-2026-1419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AI FAQ ASSISTANT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5 Marks for all files</w:t>
            </w:r>
          </w:p>
        </w:tc>
      </w:tr>
    </w:tbl>
    <w:p>
      <w:pPr>
        <w:pStyle w:val="Heading1"/>
      </w:pPr>
      <w:r>
        <w:t>Team Details</w:t>
      </w:r>
    </w:p>
    <w:p>
      <w:pPr>
        <w:pStyle w:val="ListBullet"/>
      </w:pPr>
      <w:r>
        <w:t>Team Leader: BADAR MUSFIRA A</w:t>
      </w:r>
    </w:p>
    <w:p>
      <w:pPr>
        <w:pStyle w:val="ListBullet"/>
      </w:pPr>
      <w:r>
        <w:t>Team Member: HEMAPRIYA K</w:t>
      </w:r>
    </w:p>
    <w:p>
      <w:pPr>
        <w:pStyle w:val="ListBullet"/>
      </w:pPr>
      <w:r>
        <w:t>Team Member: KANIMOZHI P</w:t>
      </w:r>
    </w:p>
    <w:p>
      <w:pPr>
        <w:pStyle w:val="ListBullet"/>
      </w:pPr>
      <w:r>
        <w:t>Team Member: DILSHATH BANU A</w:t>
      </w:r>
    </w:p>
    <w:p>
      <w:pPr>
        <w:pStyle w:val="Heading1"/>
      </w:pPr>
      <w:r>
        <w:t>Project Idea</w:t>
      </w:r>
    </w:p>
    <w:p>
      <w:r>
        <w:t>The AI FAQ Assistant API is designed to provide users with a structured way to register, authenticate, manage FAQs and obtain AI-generated answers. The supplied project documentation records API execution through Thunder Client in Visual Studio Code.</w:t>
      </w:r>
    </w:p>
    <w:p>
      <w:pPr>
        <w:pStyle w:val="Heading1"/>
      </w:pPr>
      <w:r>
        <w:t>Brainstormed Needs</w:t>
      </w:r>
    </w:p>
    <w:p>
      <w:pPr>
        <w:pStyle w:val="ListBullet"/>
      </w:pPr>
      <w:r>
        <w:t>Users need an account creation and login mechanism.</w:t>
      </w:r>
    </w:p>
    <w:p>
      <w:pPr>
        <w:pStyle w:val="ListBullet"/>
      </w:pPr>
      <w:r>
        <w:t>Authenticated users need access to their profile information.</w:t>
      </w:r>
    </w:p>
    <w:p>
      <w:pPr>
        <w:pStyle w:val="ListBullet"/>
      </w:pPr>
      <w:r>
        <w:t>FAQ information needs to be created, viewed, updated and deleted.</w:t>
      </w:r>
    </w:p>
    <w:p>
      <w:pPr>
        <w:pStyle w:val="ListBullet"/>
      </w:pPr>
      <w:r>
        <w:t>Users need automated answers to questions.</w:t>
      </w:r>
    </w:p>
    <w:p>
      <w:pPr>
        <w:pStyle w:val="ListBullet"/>
      </w:pPr>
      <w:r>
        <w:t>Users need the ability to generate an FAQ question-answer pair from a topic.</w:t>
      </w:r>
    </w:p>
    <w:p>
      <w:pPr>
        <w:pStyle w:val="ListBullet"/>
      </w:pPr>
      <w:r>
        <w:t>FAQ records need persistent storage in MongoDB.</w:t>
      </w:r>
    </w:p>
    <w:p>
      <w:pPr>
        <w:pStyle w:val="Heading1"/>
      </w:pPr>
      <w:r>
        <w:t>Brainstormed Features</w:t>
      </w:r>
    </w:p>
    <w:p>
      <w:pPr>
        <w:pStyle w:val="ListBullet"/>
      </w:pPr>
      <w:r>
        <w:t>User Register API</w:t>
      </w:r>
    </w:p>
    <w:p>
      <w:pPr>
        <w:pStyle w:val="ListBullet"/>
      </w:pPr>
      <w:r>
        <w:t>User Login API</w:t>
      </w:r>
    </w:p>
    <w:p>
      <w:pPr>
        <w:pStyle w:val="ListBullet"/>
      </w:pPr>
      <w:r>
        <w:t>Get User Profile API</w:t>
      </w:r>
    </w:p>
    <w:p>
      <w:pPr>
        <w:pStyle w:val="ListBullet"/>
      </w:pPr>
      <w:r>
        <w:t>Create FAQ API</w:t>
      </w:r>
    </w:p>
    <w:p>
      <w:pPr>
        <w:pStyle w:val="ListBullet"/>
      </w:pPr>
      <w:r>
        <w:t>Get All FAQs API</w:t>
      </w:r>
    </w:p>
    <w:p>
      <w:pPr>
        <w:pStyle w:val="ListBullet"/>
      </w:pPr>
      <w:r>
        <w:t>Get FAQ By ID API</w:t>
      </w:r>
    </w:p>
    <w:p>
      <w:pPr>
        <w:pStyle w:val="ListBullet"/>
      </w:pPr>
      <w:r>
        <w:t>Update FAQ API</w:t>
      </w:r>
    </w:p>
    <w:p>
      <w:pPr>
        <w:pStyle w:val="ListBullet"/>
      </w:pPr>
      <w:r>
        <w:t>Delete FAQ API</w:t>
      </w:r>
    </w:p>
    <w:p>
      <w:pPr>
        <w:pStyle w:val="ListBullet"/>
      </w:pPr>
      <w:r>
        <w:t>AI Answer Generation API</w:t>
      </w:r>
    </w:p>
    <w:p>
      <w:pPr>
        <w:pStyle w:val="ListBullet"/>
      </w:pPr>
      <w:r>
        <w:t>Generate FAQ From Topic API</w:t>
      </w:r>
    </w:p>
    <w:p>
      <w:pPr>
        <w:pStyle w:val="Heading1"/>
      </w:pPr>
      <w:r>
        <w:t>Selected Direction</w:t>
      </w:r>
    </w:p>
    <w:p>
      <w:r>
        <w:t>The selected solution is an AI FAQ Assistant API combining user authentication, MongoDB-based FAQ management and AI services such as Google Gemini for automated answers and FAQ generation.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FAQ ASSISTANT | SWTID-2026-1419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