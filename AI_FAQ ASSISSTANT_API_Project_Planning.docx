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06. PROJECT PLANNING</w:t>
      </w:r>
    </w:p>
    <w:p>
      <w:pPr>
        <w:jc w:val="center"/>
      </w:pPr>
      <w:r>
        <w:rPr>
          <w:b/>
          <w:sz w:val="28"/>
        </w:rPr>
        <w:t>AI FAQ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Detail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SWTID-2026-1419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FAQ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 Marks for all files</w:t>
            </w:r>
          </w:p>
        </w:tc>
      </w:tr>
    </w:tbl>
    <w:p>
      <w:pPr>
        <w:pStyle w:val="Heading1"/>
      </w:pPr>
      <w:r>
        <w:t>Team Details</w:t>
      </w:r>
    </w:p>
    <w:p>
      <w:pPr>
        <w:pStyle w:val="ListBullet"/>
      </w:pPr>
      <w:r>
        <w:t>Team Leader: BADAR MUSFIRA A</w:t>
      </w:r>
    </w:p>
    <w:p>
      <w:pPr>
        <w:pStyle w:val="ListBullet"/>
      </w:pPr>
      <w:r>
        <w:t>Team Member: HEMAPRIYA K</w:t>
      </w:r>
    </w:p>
    <w:p>
      <w:pPr>
        <w:pStyle w:val="ListBullet"/>
      </w:pPr>
      <w:r>
        <w:t>Team Member: KANIMOZHI P</w:t>
      </w:r>
    </w:p>
    <w:p>
      <w:pPr>
        <w:pStyle w:val="ListBullet"/>
      </w:pPr>
      <w:r>
        <w:t>Team Member: DILSHATH BANU A</w:t>
      </w:r>
    </w:p>
    <w:p>
      <w:pPr>
        <w:pStyle w:val="Heading1"/>
      </w:pPr>
      <w:r>
        <w:t>Implementation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Activities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Deliverable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1. Requirement Analysis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Identify user, FAQ and AI requirements.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Requirement list.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2. API Design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Define endpoints, request bodies and responses.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API design.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3. Database Setup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Set up MongoDB storage for application records.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Database layer.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4. Authentication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Implement registration, login and JWT access.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Authentication module.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5. FAQ CRUD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Implement create, read, update and delete operations.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FAQ APIs.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6. AI 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Connect an AI service for answers and FAQ generation.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 APIs.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7. Testing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Execute API requests through Thunder Client.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 evidence.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8. Documentation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Record API functions and final execution.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Project documentation.</w:t>
            </w:r>
          </w:p>
        </w:tc>
      </w:tr>
    </w:tbl>
    <w:p>
      <w:pPr>
        <w:pStyle w:val="Heading1"/>
      </w:pPr>
      <w:r>
        <w:t>Testing Checklist</w:t>
      </w:r>
    </w:p>
    <w:p>
      <w:pPr>
        <w:pStyle w:val="ListBullet"/>
      </w:pPr>
      <w:r>
        <w:t>Registration with valid user details.</w:t>
      </w:r>
    </w:p>
    <w:p>
      <w:pPr>
        <w:pStyle w:val="ListBullet"/>
      </w:pPr>
      <w:r>
        <w:t>Login with valid credentials.</w:t>
      </w:r>
    </w:p>
    <w:p>
      <w:pPr>
        <w:pStyle w:val="ListBullet"/>
      </w:pPr>
      <w:r>
        <w:t>Profile retrieval with authentication headers.</w:t>
      </w:r>
    </w:p>
    <w:p>
      <w:pPr>
        <w:pStyle w:val="ListBullet"/>
      </w:pPr>
      <w:r>
        <w:t>FAQ creation with question, answer and category.</w:t>
      </w:r>
    </w:p>
    <w:p>
      <w:pPr>
        <w:pStyle w:val="ListBullet"/>
      </w:pPr>
      <w:r>
        <w:t>Retrieval of all FAQ records and total count.</w:t>
      </w:r>
    </w:p>
    <w:p>
      <w:pPr>
        <w:pStyle w:val="ListBullet"/>
      </w:pPr>
      <w:r>
        <w:t>Retrieval of a FAQ by ID.</w:t>
      </w:r>
    </w:p>
    <w:p>
      <w:pPr>
        <w:pStyle w:val="ListBullet"/>
      </w:pPr>
      <w:r>
        <w:t>FAQ update using an ID and JSON body.</w:t>
      </w:r>
    </w:p>
    <w:p>
      <w:pPr>
        <w:pStyle w:val="ListBullet"/>
      </w:pPr>
      <w:r>
        <w:t>FAQ deletion.</w:t>
      </w:r>
    </w:p>
    <w:p>
      <w:pPr>
        <w:pStyle w:val="ListBullet"/>
      </w:pPr>
      <w:r>
        <w:t>AI answer generation from a prompt.</w:t>
      </w:r>
    </w:p>
    <w:p>
      <w:pPr>
        <w:pStyle w:val="ListBullet"/>
      </w:pPr>
      <w:r>
        <w:t>AI FAQ generation from a topic.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FAQ ASSISTANT | SWTID-2026-1419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