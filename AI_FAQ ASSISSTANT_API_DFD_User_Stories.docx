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02. DFD &amp; USER STORIES</w:t>
      </w:r>
    </w:p>
    <w:p>
      <w:pPr>
        <w:jc w:val="center"/>
      </w:pPr>
      <w:r>
        <w:rPr>
          <w:b/>
          <w:sz w:val="28"/>
        </w:rPr>
        <w:t>AI FAQ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Detail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SWTID-2026-1419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FAQ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 Marks for all files</w:t>
            </w:r>
          </w:p>
        </w:tc>
      </w:tr>
    </w:tbl>
    <w:p>
      <w:pPr>
        <w:pStyle w:val="Heading1"/>
      </w:pPr>
      <w:r>
        <w:t>Team Details</w:t>
      </w:r>
    </w:p>
    <w:p>
      <w:pPr>
        <w:pStyle w:val="ListBullet"/>
      </w:pPr>
      <w:r>
        <w:t>Team Leader: BADAR MUSFIRA A</w:t>
      </w:r>
    </w:p>
    <w:p>
      <w:pPr>
        <w:pStyle w:val="ListBullet"/>
      </w:pPr>
      <w:r>
        <w:t>Team Member: HEMAPRIYA K</w:t>
      </w:r>
    </w:p>
    <w:p>
      <w:pPr>
        <w:pStyle w:val="ListBullet"/>
      </w:pPr>
      <w:r>
        <w:t>Team Member: KANIMOZHI P</w:t>
      </w:r>
    </w:p>
    <w:p>
      <w:pPr>
        <w:pStyle w:val="ListBullet"/>
      </w:pPr>
      <w:r>
        <w:t>Team Member: DILSHATH BANU A</w:t>
      </w:r>
    </w:p>
    <w:p>
      <w:pPr>
        <w:pStyle w:val="Heading1"/>
      </w:pPr>
      <w:r>
        <w:t>Level-0 Data Flow Description</w:t>
      </w:r>
    </w:p>
    <w:p>
      <w:pPr>
        <w:pStyle w:val="ListNumber"/>
      </w:pPr>
      <w:r>
        <w:t>User sends a registration, login, profile, FAQ or AI request.</w:t>
      </w:r>
    </w:p>
    <w:p>
      <w:pPr>
        <w:pStyle w:val="ListNumber"/>
      </w:pPr>
      <w:r>
        <w:t>The API receives the HTTP request and processes the relevant operation.</w:t>
      </w:r>
    </w:p>
    <w:p>
      <w:pPr>
        <w:pStyle w:val="ListNumber"/>
      </w:pPr>
      <w:r>
        <w:t>Authentication information is checked for protected operations.</w:t>
      </w:r>
    </w:p>
    <w:p>
      <w:pPr>
        <w:pStyle w:val="ListNumber"/>
      </w:pPr>
      <w:r>
        <w:t>FAQ data is stored in or retrieved from MongoDB.</w:t>
      </w:r>
    </w:p>
    <w:p>
      <w:pPr>
        <w:pStyle w:val="ListNumber"/>
      </w:pPr>
      <w:r>
        <w:t>AI requests are sent to the configured AI service.</w:t>
      </w:r>
    </w:p>
    <w:p>
      <w:pPr>
        <w:pStyle w:val="ListNumber"/>
      </w:pPr>
      <w:r>
        <w:t>The server returns a structured response to the user.</w:t>
      </w:r>
    </w:p>
    <w:p>
      <w:pPr>
        <w:pStyle w:val="Heading1"/>
      </w:pPr>
      <w:r>
        <w:t>Main Data Entities</w:t>
      </w:r>
    </w:p>
    <w:p>
      <w:pPr>
        <w:pStyle w:val="ListBullet"/>
      </w:pPr>
      <w:r>
        <w:t>User: user ID, name, email and account timestamps are documented.</w:t>
      </w:r>
    </w:p>
    <w:p>
      <w:pPr>
        <w:pStyle w:val="ListBullet"/>
      </w:pPr>
      <w:r>
        <w:t>FAQ: question, answer, category, creator information and timestamps are documented.</w:t>
      </w:r>
    </w:p>
    <w:p>
      <w:pPr>
        <w:pStyle w:val="ListBullet"/>
      </w:pPr>
      <w:r>
        <w:t>JWT: returned after successful login for accessing protected routes.</w:t>
      </w:r>
    </w:p>
    <w:p>
      <w:pPr>
        <w:pStyle w:val="ListBullet"/>
      </w:pPr>
      <w:r>
        <w:t>AI Request: prompt/question or topic supplied in the request body.</w:t>
      </w:r>
    </w:p>
    <w:p>
      <w:pPr>
        <w:pStyle w:val="Heading1"/>
      </w:pPr>
      <w:r>
        <w:t>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User Story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Expected 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 a new user, I want to register for an account.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User details are stored and a success response is returned.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 an existing user, I want to log in securely.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JWT and profile details are returned.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 an authenticated user, I want to view my profile.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Profile information is returned.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 an authorized user, I want to create an FAQ.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FAQ is stored in MongoDB.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 a user, I want to view all FAQs.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FAQ records and total count are returned.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 a user, I want to view an FAQ by ID.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Specific FAQ information is returned.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 an authorized user, I want to update an FAQ.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Updated FAQ fields are saved.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 an authorized user, I want to delete an FAQ.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FAQ is deleted successfully.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 a user, I want an AI-generated answer.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 returns an automated answer.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As a user, I want an FAQ generated from a topic.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 returns a question-answer pair.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FAQ ASSISTANT | SWTID-2026-1419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